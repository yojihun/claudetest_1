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0000" cy="106937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37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0000" cy="106937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37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0000" cy="1069374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37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0000" cy="1069374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37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0000" cy="1069374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37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0000" cy="1069374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37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0000" cy="1069374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37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0000" cy="1069374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37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0000" cy="1069374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374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